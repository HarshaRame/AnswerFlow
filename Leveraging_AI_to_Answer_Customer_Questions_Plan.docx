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Plan: Leveraging AI to Answer Customer Questions (Story ID: AUTO-1434)</w:t>
      </w:r>
    </w:p>
    <w:p>
      <w:r>
        <w:br/>
        <w:t>Objective:</w:t>
        <w:br/>
        <w:t>Build an automated pipeline that leverages AI (ChatGPT) to answer customer questions based on enriched, real-time product data.</w:t>
        <w:br/>
      </w:r>
    </w:p>
    <w:p>
      <w:pPr>
        <w:pStyle w:val="Heading2"/>
      </w:pPr>
      <w:r>
        <w:t>System Architecture Overview</w:t>
      </w:r>
    </w:p>
    <w:p>
      <w:r>
        <w:br/>
        <w:t>Workflow:</w:t>
        <w:br/>
        <w:t>Input CSV → Data Cleaning → Website API → JSON (PDP Data) → Clean JSON → Flatten/Summarize Nested JSON → Preprocessor Script → Enriched CSV → ChatGPT Automation (Playwright) → Response Capture → Final Output CSV</w:t>
        <w:br/>
      </w:r>
    </w:p>
    <w:p>
      <w:pPr>
        <w:pStyle w:val="Heading2"/>
      </w:pPr>
      <w:r>
        <w:t>Preprocessor Script Detailed Steps</w:t>
      </w:r>
    </w:p>
    <w:p>
      <w:r>
        <w:br/>
        <w:t>1. Read Input CSV</w:t>
        <w:br/>
        <w:t xml:space="preserve">   - Load CSV via Pandas.</w:t>
        <w:br/>
        <w:t xml:space="preserve">   - Extract Product ID, Question ID, Question Title, Question Details.</w:t>
        <w:br/>
        <w:br/>
        <w:t>2. Clean Non-UTF Characters (CSV)</w:t>
        <w:br/>
        <w:t xml:space="preserve">   - Remove invalid UTF-8 characters from Question Title and Details.</w:t>
        <w:br/>
        <w:br/>
        <w:t>3. API Data Fetching</w:t>
        <w:br/>
        <w:t xml:space="preserve">   - Fetch JSON product data via Content API.</w:t>
        <w:br/>
        <w:br/>
        <w:t>4. Clean Non-UTF Characters (JSON)</w:t>
        <w:br/>
        <w:t xml:space="preserve">   - Clean invalid UTF-8 characters within JSON text fields.</w:t>
        <w:br/>
        <w:br/>
        <w:t>5. Flatten or Summarize Nested JSON</w:t>
        <w:br/>
        <w:t xml:space="preserve">   - Use pandas.json_normalize or recursive flattening functions.</w:t>
        <w:br/>
        <w:t xml:space="preserve">   - Generate a readable product_context_summary.</w:t>
        <w:br/>
        <w:br/>
        <w:t>6. Data Merging &amp; Enrichment</w:t>
        <w:br/>
        <w:t xml:space="preserve">   - Merge cleaned CSV and flattened/summarized JSON into enriched CSV.</w:t>
        <w:br/>
        <w:br/>
        <w:t>7. Save Enriched CSV</w:t>
        <w:br/>
        <w:t xml:space="preserve">   - Output final enriched dataset ready for ChatGPT automation.</w:t>
        <w:br/>
      </w:r>
    </w:p>
    <w:p>
      <w:pPr>
        <w:pStyle w:val="Heading2"/>
      </w:pPr>
      <w:r>
        <w:t>Playwright Automation</w:t>
      </w:r>
    </w:p>
    <w:p>
      <w:r>
        <w:br/>
        <w:t>- Use structured prompt templates embedding &lt;product_data&gt; sections.</w:t>
        <w:br/>
        <w:t>- Automate ChatGPT interactions using Playwright.</w:t>
        <w:br/>
        <w:t>- Capture responses and parse them into final CSV outputs.</w:t>
        <w:br/>
      </w:r>
    </w:p>
    <w:p>
      <w:pPr>
        <w:pStyle w:val="Heading2"/>
      </w:pPr>
      <w:r>
        <w:t>Weekly Timeline (6 Weeks)</w:t>
      </w:r>
    </w:p>
    <w:p>
      <w:r>
        <w:br/>
        <w:t>Week 1 – Setup and Planning</w:t>
        <w:br/>
        <w:t>Week 2 – API Integration &amp; Data Cleaning</w:t>
        <w:br/>
        <w:t>Week 3 – Preprocessor Script &amp; Enrichment</w:t>
        <w:br/>
        <w:t>Week 4 – Playwright Automation &amp; Testing</w:t>
        <w:br/>
        <w:t>Week 5 – UAT and Feedback</w:t>
        <w:br/>
        <w:t>Week 6 – Documentation and Sign-Off</w:t>
        <w:br/>
      </w:r>
    </w:p>
    <w:p>
      <w:pPr>
        <w:pStyle w:val="Heading2"/>
      </w:pPr>
      <w:r>
        <w:t>JIRA Stories and Sub-Stories</w:t>
      </w:r>
    </w:p>
    <w:p>
      <w:pPr>
        <w:pStyle w:val="ListBullet"/>
      </w:pPr>
      <w:r>
        <w:t>AUTO-1434-US01: Fetch PDP Data via API</w:t>
      </w:r>
    </w:p>
    <w:p>
      <w:r>
        <w:t>Description: As a developer, I want to fetch PDP-level data via the website content API so that product details are always current.</w:t>
      </w:r>
    </w:p>
    <w:p>
      <w:r>
        <w:t>Acceptance Criteria: API fetch successful for all valid product IDs.</w:t>
      </w:r>
    </w:p>
    <w:p>
      <w:r>
        <w:t>Priority: High, Sprint: Sprint 1, Assignee: Unassigned</w:t>
      </w:r>
    </w:p>
    <w:p/>
    <w:p>
      <w:pPr>
        <w:pStyle w:val="ListBullet"/>
      </w:pPr>
      <w:r>
        <w:t>AUTO-1434-US02: Preprocessor Script: CSV + JSON Integration</w:t>
      </w:r>
    </w:p>
    <w:p>
      <w:r>
        <w:t>Description: As a preprocessor, I want to clean CSV data, flatten JSON, and merge them so that ChatGPT receives structured product context.</w:t>
      </w:r>
    </w:p>
    <w:p>
      <w:r>
        <w:t>Acceptance Criteria: Enriched CSV includes product_context_summary and cleaned JSON fields.</w:t>
      </w:r>
    </w:p>
    <w:p>
      <w:r>
        <w:t>Priority: High, Sprint: Sprint 2, Assignee: Unassigned</w:t>
      </w:r>
    </w:p>
    <w:p/>
    <w:p>
      <w:pPr>
        <w:pStyle w:val="ListBullet"/>
      </w:pPr>
      <w:r>
        <w:t>AUTO-1434-US03: ChatGPT Automation via Playwright</w:t>
      </w:r>
    </w:p>
    <w:p>
      <w:r>
        <w:t>Description: As a system, I want to automate ChatGPT using Playwright to feed enriched CSV and capture responses.</w:t>
      </w:r>
    </w:p>
    <w:p>
      <w:r>
        <w:t>Acceptance Criteria: ChatGPT responds with contextually accurate answers for at least 75% of entries.</w:t>
      </w:r>
    </w:p>
    <w:p>
      <w:r>
        <w:t>Priority: High, Sprint: Sprint 3, Assignee: Unassigned</w:t>
      </w:r>
    </w:p>
    <w:p/>
    <w:p>
      <w:pPr>
        <w:pStyle w:val="ListBullet"/>
      </w:pPr>
      <w:r>
        <w:t>AUTO-1434-US04: Testing, QA, and UAT Validation</w:t>
      </w:r>
    </w:p>
    <w:p>
      <w:r>
        <w:t>Description: As a QA team member, I want to validate API accuracy, ChatGPT consistency, and CSV correctness.</w:t>
      </w:r>
    </w:p>
    <w:p>
      <w:r>
        <w:t>Acceptance Criteria: QA and UAT reports approved with 90%+ test pass rate.</w:t>
      </w:r>
    </w:p>
    <w:p>
      <w:r>
        <w:t>Priority: Medium, Sprint: Sprint 4, Assignee: Unassigned</w:t>
      </w:r>
    </w:p>
    <w:p/>
    <w:p>
      <w:pPr>
        <w:pStyle w:val="ListBullet"/>
      </w:pPr>
      <w:r>
        <w:t>AUTO-1434-US05: Documentation and Sign-Off</w:t>
      </w:r>
    </w:p>
    <w:p>
      <w:r>
        <w:t>Description: As a stakeholder, I want comprehensive project documentation and final approval.</w:t>
      </w:r>
    </w:p>
    <w:p>
      <w:r>
        <w:t>Acceptance Criteria: Project documentation approved and archived.</w:t>
      </w:r>
    </w:p>
    <w:p>
      <w:r>
        <w:t>Priority: Medium, Sprint: Sprint 5, Assignee: Unassigned</w:t>
      </w:r>
    </w:p>
    <w:p/>
    <w:p>
      <w:pPr>
        <w:pStyle w:val="ListBullet"/>
      </w:pPr>
      <w:r>
        <w:t>AUTO-1434-SS01: Read Input CSV</w:t>
      </w:r>
    </w:p>
    <w:p>
      <w:r>
        <w:t>Description: Read CSV file using Pandas and extract Product ID, Question ID, Question Title, and Question Details.</w:t>
      </w:r>
    </w:p>
    <w:p>
      <w:r>
        <w:t>Acceptance Criteria: CSV successfully loaded and validated for required columns.</w:t>
      </w:r>
    </w:p>
    <w:p>
      <w:r>
        <w:t>Priority: High, Sprint: Sprint 2, Assignee: Unassigned</w:t>
      </w:r>
    </w:p>
    <w:p/>
    <w:p>
      <w:pPr>
        <w:pStyle w:val="ListBullet"/>
      </w:pPr>
      <w:r>
        <w:t>AUTO-1434-SS02: Clean Non-UTF Characters (CSV)</w:t>
      </w:r>
    </w:p>
    <w:p>
      <w:r>
        <w:t>Description: Clean non-UTF-8 characters and handle blank Question Title and Question Details.</w:t>
      </w:r>
    </w:p>
    <w:p>
      <w:r>
        <w:t>Acceptance Criteria: No encoding errors and all blank entries handled gracefully.</w:t>
      </w:r>
    </w:p>
    <w:p>
      <w:r>
        <w:t>Priority: High, Sprint: Sprint 2, Assignee: Unassigned</w:t>
      </w:r>
    </w:p>
    <w:p/>
    <w:p>
      <w:pPr>
        <w:pStyle w:val="ListBullet"/>
      </w:pPr>
      <w:r>
        <w:t>AUTO-1434-SS03: Fetch Product JSON via API</w:t>
      </w:r>
    </w:p>
    <w:p>
      <w:r>
        <w:t>Description: Fetch product JSON (PDP Data) from the content API using Product ID and normalize responses.</w:t>
      </w:r>
    </w:p>
    <w:p>
      <w:r>
        <w:t>Acceptance Criteria: All API calls successful and responses validated.</w:t>
      </w:r>
    </w:p>
    <w:p>
      <w:r>
        <w:t>Priority: High, Sprint: Sprint 2, Assignee: Unassigned</w:t>
      </w:r>
    </w:p>
    <w:p/>
    <w:p>
      <w:pPr>
        <w:pStyle w:val="ListBullet"/>
      </w:pPr>
      <w:r>
        <w:t>AUTO-1434-SS04: Clean Non-UTF Characters (JSON)</w:t>
      </w:r>
    </w:p>
    <w:p>
      <w:r>
        <w:t>Description: Remove or replace invalid non-UTF-8 characters from fetched JSON data before further processing.</w:t>
      </w:r>
    </w:p>
    <w:p>
      <w:r>
        <w:t>Acceptance Criteria: All JSON text fields validated for UTF compliance.</w:t>
      </w:r>
    </w:p>
    <w:p>
      <w:r>
        <w:t>Priority: High, Sprint: Sprint 2, Assignee: Unassigned</w:t>
      </w:r>
    </w:p>
    <w:p/>
    <w:p>
      <w:pPr>
        <w:pStyle w:val="ListBullet"/>
      </w:pPr>
      <w:r>
        <w:t>AUTO-1434-SS05: Flatten or Summarize Nested JSON</w:t>
      </w:r>
    </w:p>
    <w:p>
      <w:r>
        <w:t>Description: Flatten or summarize deeply nested product JSONs using pandas.json_normalize or recursive flattening functions.</w:t>
      </w:r>
    </w:p>
    <w:p>
      <w:r>
        <w:t>Acceptance Criteria: Product context summary created for each product record.</w:t>
      </w:r>
    </w:p>
    <w:p>
      <w:r>
        <w:t>Priority: High, Sprint: Sprint 2, Assignee: Unassigned</w:t>
      </w:r>
    </w:p>
    <w:p/>
    <w:p>
      <w:pPr>
        <w:pStyle w:val="ListBullet"/>
      </w:pPr>
      <w:r>
        <w:t>AUTO-1434-SS06: Merge Cleaned CSV and JSON</w:t>
      </w:r>
    </w:p>
    <w:p>
      <w:r>
        <w:t>Description: Merge flattened JSON and cleaned CSV data into an enriched dataset, adding product_context_summary.</w:t>
      </w:r>
    </w:p>
    <w:p>
      <w:r>
        <w:t>Acceptance Criteria: Merged CSV validated and saved successfully.</w:t>
      </w:r>
    </w:p>
    <w:p>
      <w:r>
        <w:t>Priority: High, Sprint: Sprint 2, Assignee: Unassigned</w:t>
      </w:r>
    </w:p>
    <w:p/>
    <w:p>
      <w:pPr>
        <w:pStyle w:val="ListBullet"/>
      </w:pPr>
      <w:r>
        <w:t>AUTO-1434-SS07: Build Structured Prompt Template</w:t>
      </w:r>
    </w:p>
    <w:p>
      <w:r>
        <w:t>Description: Design structured ChatGPT prompt including product JSON or summary within &lt;product_data&gt; tags.</w:t>
      </w:r>
    </w:p>
    <w:p>
      <w:r>
        <w:t>Acceptance Criteria: Prompt successfully constructed for each CSV row.</w:t>
      </w:r>
    </w:p>
    <w:p>
      <w:r>
        <w:t>Priority: High, Sprint: Sprint 3, Assignee: Unassigned</w:t>
      </w:r>
    </w:p>
    <w:p/>
    <w:p>
      <w:pPr>
        <w:pStyle w:val="ListBullet"/>
      </w:pPr>
      <w:r>
        <w:t>AUTO-1434-SS08: Playwright Script for Automation</w:t>
      </w:r>
    </w:p>
    <w:p>
      <w:r>
        <w:t>Description: Automate ChatGPT UI with Playwright to send prompts and capture results.</w:t>
      </w:r>
    </w:p>
    <w:p>
      <w:r>
        <w:t>Acceptance Criteria: Playwright script executes end-to-end successfully.</w:t>
      </w:r>
    </w:p>
    <w:p>
      <w:r>
        <w:t>Priority: High, Sprint: Sprint 3, Assignee: Unassigned</w:t>
      </w:r>
    </w:p>
    <w:p/>
    <w:p>
      <w:pPr>
        <w:pStyle w:val="ListBullet"/>
      </w:pPr>
      <w:r>
        <w:t>AUTO-1434-SS09: Response Parsing and CSV Output</w:t>
      </w:r>
    </w:p>
    <w:p>
      <w:r>
        <w:t>Description: Extract ChatGPT responses and store them in a structured CSV with product and question IDs.</w:t>
      </w:r>
    </w:p>
    <w:p>
      <w:r>
        <w:t>Acceptance Criteria: Output CSV correctly stores all ChatGPT responses.</w:t>
      </w:r>
    </w:p>
    <w:p>
      <w:r>
        <w:t>Priority: High, Sprint: Sprint 3, Assignee: Unassigned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